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머신러닝 학습 가이드</w:t>
      </w:r>
    </w:p>
    <w:p>
      <w:r>
        <w:t>학습 기간: 2025-12-04 ~ 2026-03-03</w:t>
      </w:r>
    </w:p>
    <w:p>
      <w:r>
        <w:t>총 학습 일수: 90일</w:t>
      </w:r>
    </w:p>
    <w:p/>
    <w:p>
      <w:pPr>
        <w:pStyle w:val="Heading1"/>
      </w:pPr>
      <w:r>
        <w:t>1단계: 기초 이해 및 파이썬 기초</w:t>
      </w:r>
    </w:p>
    <w:p>
      <w:r>
        <w:rPr>
          <w:b/>
        </w:rPr>
        <w:t xml:space="preserve">기간: </w:t>
      </w:r>
      <w:r>
        <w:t>2025-12-04 ~ 2026-01-03 (30일)</w:t>
      </w:r>
    </w:p>
    <w:p/>
    <w:p>
      <w:pPr>
        <w:pStyle w:val="Heading2"/>
      </w:pPr>
      <w:r>
        <w:t>학습 내용:</w:t>
      </w:r>
    </w:p>
    <w:p>
      <w:pPr>
        <w:pStyle w:val="ListBullet"/>
      </w:pPr>
      <w:r>
        <w:t>파이썬 프로그래밍 기초 학습</w:t>
      </w:r>
    </w:p>
    <w:p>
      <w:pPr>
        <w:pStyle w:val="ListBullet"/>
      </w:pPr>
      <w:r>
        <w:t>머신러닝의 기본 개념과 용어 이해</w:t>
      </w:r>
    </w:p>
    <w:p/>
    <w:p>
      <w:pPr>
        <w:pStyle w:val="Heading2"/>
      </w:pPr>
      <w:r>
        <w:t>추천 교재:</w:t>
      </w:r>
    </w:p>
    <w:p>
      <w:pPr>
        <w:pStyle w:val="ListBullet"/>
      </w:pPr>
      <w:r>
        <w:t>Python Machine Learning by Sebastian Raschka</w:t>
      </w:r>
    </w:p>
    <w:p>
      <w:pPr>
        <w:pStyle w:val="ListBullet"/>
      </w:pPr>
      <w:r>
        <w:t>Machine Learning For Absolute Beginners by Oliver Theobald</w:t>
      </w:r>
    </w:p>
    <w:p/>
    <w:p>
      <w:pPr>
        <w:pStyle w:val="Heading2"/>
      </w:pPr>
      <w:r>
        <w:t>참고 사이트:</w:t>
      </w:r>
    </w:p>
    <w:p>
      <w:r>
        <w:rPr>
          <w:b/>
        </w:rPr>
        <w:t xml:space="preserve">Coursera - Machine Learning for Absolute Beginners: </w:t>
      </w:r>
      <w:r>
        <w:t>https://www.coursera.org/articles/machine-learning-books</w:t>
      </w:r>
    </w:p>
    <w:p/>
    <w:p>
      <w:pPr>
        <w:pStyle w:val="Heading2"/>
      </w:pPr>
      <w:r>
        <w:t>투두리스트:</w:t>
      </w:r>
    </w:p>
    <w:p>
      <w:pPr>
        <w:pStyle w:val="ListBullet"/>
      </w:pPr>
      <w:r>
        <w:t>파이썬 설치 및 개발 환경 설정</w:t>
      </w:r>
    </w:p>
    <w:p>
      <w:pPr>
        <w:pStyle w:val="ListBullet"/>
      </w:pPr>
      <w:r>
        <w:t>Coursera 강의 수강</w:t>
      </w:r>
    </w:p>
    <w:p>
      <w:pPr>
        <w:pStyle w:val="ListBullet"/>
      </w:pPr>
      <w:r>
        <w:t>기본 파이썬 프로그래밍 연습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2단계: 중급 머신러닝 알고리즘과 데이터 처리</w:t>
      </w:r>
    </w:p>
    <w:p>
      <w:r>
        <w:rPr>
          <w:b/>
        </w:rPr>
        <w:t xml:space="preserve">기간: </w:t>
      </w:r>
      <w:r>
        <w:t>2026-01-04 ~ 2026-02-02 (30일)</w:t>
      </w:r>
    </w:p>
    <w:p/>
    <w:p>
      <w:pPr>
        <w:pStyle w:val="Heading2"/>
      </w:pPr>
      <w:r>
        <w:t>학습 내용:</w:t>
      </w:r>
    </w:p>
    <w:p>
      <w:pPr>
        <w:pStyle w:val="ListBullet"/>
      </w:pPr>
      <w:r>
        <w:t>지도학습 및 비지도학습 알고리즘 학습</w:t>
      </w:r>
    </w:p>
    <w:p>
      <w:pPr>
        <w:pStyle w:val="ListBullet"/>
      </w:pPr>
      <w:r>
        <w:t>데이터 전처리 및 시각화 기술 습득</w:t>
      </w:r>
    </w:p>
    <w:p/>
    <w:p>
      <w:pPr>
        <w:pStyle w:val="Heading2"/>
      </w:pPr>
      <w:r>
        <w:t>추천 교재:</w:t>
      </w:r>
    </w:p>
    <w:p>
      <w:pPr>
        <w:pStyle w:val="ListBullet"/>
      </w:pPr>
      <w:r>
        <w:t>Hands-On Machine Learning with Scikit-Learn, Keras, and TensorFlow by Aurélien Géron</w:t>
      </w:r>
    </w:p>
    <w:p/>
    <w:p>
      <w:pPr>
        <w:pStyle w:val="Heading2"/>
      </w:pPr>
      <w:r>
        <w:t>참고 사이트:</w:t>
      </w:r>
    </w:p>
    <w:p>
      <w:r>
        <w:rPr>
          <w:b/>
        </w:rPr>
        <w:t xml:space="preserve">Udemy - Machine Learning for Beginners: </w:t>
      </w:r>
      <w:r>
        <w:t>https://www.udemy.com/topic/machine-learning/?srsltid=AfmBOoomc9zR_DeOdnEjDApwsOixtrgNzrWMtluF_G7P65G6FnFfNiFR</w:t>
      </w:r>
    </w:p>
    <w:p/>
    <w:p>
      <w:pPr>
        <w:pStyle w:val="Heading2"/>
      </w:pPr>
      <w:r>
        <w:t>투두리스트:</w:t>
      </w:r>
    </w:p>
    <w:p>
      <w:pPr>
        <w:pStyle w:val="ListBullet"/>
      </w:pPr>
      <w:r>
        <w:t>Scikit-Learn과 TensorFlow를 사용한 핸즈온 프로젝트 수행</w:t>
      </w:r>
    </w:p>
    <w:p>
      <w:pPr>
        <w:pStyle w:val="ListBullet"/>
      </w:pPr>
      <w:r>
        <w:t>Udemy 강의 수강</w:t>
      </w:r>
    </w:p>
    <w:p>
      <w:pPr>
        <w:pStyle w:val="ListBullet"/>
      </w:pPr>
      <w:r>
        <w:t>실제 데이터셋을 사용한 모델 훈련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3단계: 고급 주제 및 딥러닝</w:t>
      </w:r>
    </w:p>
    <w:p>
      <w:r>
        <w:rPr>
          <w:b/>
        </w:rPr>
        <w:t xml:space="preserve">기간: </w:t>
      </w:r>
      <w:r>
        <w:t>2026-02-03 ~ 2026-03-03 (30일)</w:t>
      </w:r>
    </w:p>
    <w:p/>
    <w:p>
      <w:pPr>
        <w:pStyle w:val="Heading2"/>
      </w:pPr>
      <w:r>
        <w:t>학습 내용:</w:t>
      </w:r>
    </w:p>
    <w:p>
      <w:pPr>
        <w:pStyle w:val="ListBullet"/>
      </w:pPr>
      <w:r>
        <w:t>딥러닝 기초와 신경망 이해</w:t>
      </w:r>
    </w:p>
    <w:p>
      <w:pPr>
        <w:pStyle w:val="ListBullet"/>
      </w:pPr>
      <w:r>
        <w:t>컨볼루션 신경망(CNN)과 순환 신경망(RNN) 학습</w:t>
      </w:r>
    </w:p>
    <w:p/>
    <w:p>
      <w:pPr>
        <w:pStyle w:val="Heading2"/>
      </w:pPr>
      <w:r>
        <w:t>추천 교재:</w:t>
      </w:r>
    </w:p>
    <w:p>
      <w:pPr>
        <w:pStyle w:val="ListBullet"/>
      </w:pPr>
      <w:r>
        <w:t>Deep Learning by Ian Goodfellow, Yoshua Bengio, and Aaron Courville</w:t>
      </w:r>
    </w:p>
    <w:p/>
    <w:p>
      <w:pPr>
        <w:pStyle w:val="Heading2"/>
      </w:pPr>
      <w:r>
        <w:t>참고 사이트:</w:t>
      </w:r>
    </w:p>
    <w:p>
      <w:r>
        <w:rPr>
          <w:b/>
        </w:rPr>
        <w:t xml:space="preserve">YouTube - Edureka Machine Learning Full Course: </w:t>
      </w:r>
      <w:r>
        <w:t>https://solutionsreview.com/business-intelligence/the-best-machine-learning-tutorials-on-youtube-to-watch-right-now/</w:t>
      </w:r>
    </w:p>
    <w:p/>
    <w:p>
      <w:pPr>
        <w:pStyle w:val="Heading2"/>
      </w:pPr>
      <w:r>
        <w:t>투두리스트:</w:t>
      </w:r>
    </w:p>
    <w:p>
      <w:pPr>
        <w:pStyle w:val="ListBullet"/>
      </w:pPr>
      <w:r>
        <w:t>딥러닝 프레임워크인 TensorFlow와 Keras 사용법 학습</w:t>
      </w:r>
    </w:p>
    <w:p>
      <w:pPr>
        <w:pStyle w:val="ListBullet"/>
      </w:pPr>
      <w:r>
        <w:t>Edureka YouTube 강의 시청</w:t>
      </w:r>
    </w:p>
    <w:p>
      <w:pPr>
        <w:pStyle w:val="ListBullet"/>
      </w:pPr>
      <w:r>
        <w:t>이미지 및 시퀀스 데이터를 사용한 딥러닝 모델 구현</w:t>
      </w:r>
    </w:p>
    <w:p/>
    <w:p>
      <w:r>
        <w:t>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